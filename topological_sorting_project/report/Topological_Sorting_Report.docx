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Topological Sorting Using Java and SML</w:t>
      </w:r>
    </w:p>
    <w:p>
      <w:pPr>
        <w:jc w:val="center"/>
      </w:pPr>
      <w:r>
        <w:rPr>
          <w:rFonts w:ascii="Times New Roman" w:hAnsi="Times New Roman"/>
          <w:sz w:val="24"/>
        </w:rPr>
        <w:t>Short Design Comparison and AI Usage Disclosure</w:t>
      </w:r>
    </w:p>
    <w:p>
      <w:pPr>
        <w:jc w:val="center"/>
      </w:pPr>
      <w:r>
        <w:rPr>
          <w:rFonts w:ascii="Times New Roman" w:hAnsi="Times New Roman"/>
          <w:sz w:val="24"/>
        </w:rPr>
        <w:t>Abdelrahman Ahmed</w:t>
      </w:r>
    </w:p>
    <w:p>
      <w:pPr>
        <w:pStyle w:val="Heading1"/>
      </w:pPr>
      <w:r>
        <w:t>Problem Summary</w:t>
      </w:r>
    </w:p>
    <w:p>
      <w:pPr>
        <w:spacing w:line="480" w:lineRule="auto" w:after="0"/>
      </w:pPr>
      <w:r>
        <w:t>The goal of this project is to solve topological sorting for a directed graph. Each directed edge represents a dependency. For example, an edge A -&gt; B means that A must happen before B. The program must output exactly one of two results: a valid topological order if the graph is acyclic, or a detected cycle if the graph contains a cycle.</w:t>
      </w:r>
    </w:p>
    <w:p>
      <w:pPr>
        <w:pStyle w:val="Heading1"/>
      </w:pPr>
      <w:r>
        <w:t>Algorithm Summary</w:t>
      </w:r>
    </w:p>
    <w:p>
      <w:pPr>
        <w:spacing w:line="480" w:lineRule="auto" w:after="0"/>
      </w:pPr>
      <w:r>
        <w:t>Both implementations use a depth-first search approach with three visit states. A vertex starts as unvisited. When DFS first enters a vertex, the vertex becomes visiting. When all outgoing edges from that vertex are fully explored, the vertex becomes visited. If DFS reaches a vertex that is already in the visiting state, that means the graph contains a cycle because the algorithm has returned to a vertex that is currently on the recursion path.</w:t>
      </w:r>
    </w:p>
    <w:p>
      <w:pPr>
        <w:spacing w:line="480" w:lineRule="auto" w:after="0"/>
      </w:pPr>
      <w:r>
        <w:t>If no cycle is found, each vertex is added to the front of the final order after its dependencies have been explored. This produces a valid topological ordering because every vertex is placed before the vertices that depend on it. If a cycle is found, the program prints the cycle instead of a topological order.</w:t>
      </w:r>
    </w:p>
    <w:p>
      <w:pPr>
        <w:pStyle w:val="Heading1"/>
      </w:pPr>
      <w:r>
        <w:t>Design Comparison</w:t>
      </w:r>
    </w:p>
    <w:p>
      <w:pPr>
        <w:spacing w:line="480" w:lineRule="auto"/>
      </w:pPr>
      <w:r>
        <w:rPr>
          <w:b/>
        </w:rPr>
        <w:t xml:space="preserve">Data Representation. </w:t>
      </w:r>
      <w:r>
        <w:t>The Java program represents the graph with a Graph class that stores an adjacency list using a LinkedHashMap. This means each vertex maps to a list of vertices that come after it. The LinkedHashMap keeps insertion order, which makes the output predictable. The SML program represents the graph in a functional style using a list of vertices and a list of edge pairs. Each edge pair has the form (from, to). Instead of storing data inside an object, the SML version passes the graph data through functions.</w:t>
      </w:r>
    </w:p>
    <w:p>
      <w:pPr>
        <w:spacing w:line="480" w:lineRule="auto"/>
      </w:pPr>
      <w:r>
        <w:rPr>
          <w:b/>
        </w:rPr>
        <w:t xml:space="preserve">Control Flow. </w:t>
      </w:r>
      <w:r>
        <w:t>The Java version uses an object-oriented DFS inside the TopoSorter class. It uses mutable maps and lists to keep track of visit states, the current recursion path, and the final order. The SML version uses recursive functions, pattern matching, and immutable-style list processing. Instead of loops, the SML program recursively visits vertices and neighbors. This makes the SML control flow more directly functional, while the Java control flow is more object-oriented and state-based.</w:t>
      </w:r>
    </w:p>
    <w:p>
      <w:pPr>
        <w:spacing w:line="480" w:lineRule="auto"/>
      </w:pPr>
      <w:r>
        <w:rPr>
          <w:b/>
        </w:rPr>
        <w:t xml:space="preserve">Structural Organization. </w:t>
      </w:r>
      <w:r>
        <w:t>The Java solution is divided into multiple classes. Graph handles graph storage, InputParser handles input, TopoSorter contains the algorithm, TopoSortResult represents the result, and Main handles input and output. This separation follows object-oriented design and keeps the main method simple. The SML solution is organized as a group of small functions. Parsing, graph helper functions, DFS, result formatting, and program execution are separated by function definitions rather than classes.</w:t>
      </w:r>
    </w:p>
    <w:p>
      <w:pPr>
        <w:pStyle w:val="Heading1"/>
      </w:pPr>
      <w:r>
        <w:t>AI Usage Disclosure</w:t>
      </w:r>
    </w:p>
    <w:p>
      <w:pPr>
        <w:spacing w:line="480" w:lineRule="auto" w:after="0"/>
      </w:pPr>
      <w:r>
        <w:t>I used ChatGPT as an AI assistant while working on this project. I asked questions about what the assignment was asking for, what topological sorting means, and how to implement the project in both Java and SML. I also used AI help to organize the source code into separate Java classes and to write a functional SML version of the same algorithm.</w:t>
      </w:r>
    </w:p>
    <w:p>
      <w:pPr>
        <w:spacing w:line="480" w:lineRule="auto" w:after="0"/>
      </w:pPr>
      <w:r>
        <w:t>I reviewed and adjusted the generated work to match the project requirements. In particular, I checked that the Java program keeps the main method focused on input and output, that the algorithm is separated into its own class, and that the program prints exactly one result: either a topological order or a cycle. I also tested the Java version with both acyclic and cyclic sample inputs. The SML version was written in a recursive functional style and manually reviewed for the same algorithmic behavior.</w:t>
      </w:r>
    </w:p>
    <w:p>
      <w:pPr>
        <w:spacing w:line="480" w:lineRule="auto" w:after="0"/>
      </w:pPr>
      <w:r>
        <w:t>From using AI, I learned how the same algorithm can be expressed differently in object-oriented and functional programming. In Java, the design focuses on classes, encapsulation, and mutable state. In SML, the design focuses more on recursion, pattern matching, and passing data through functions. I also learned how cycle detection works during DFS by checking for a vertex that is already on the current recursion path.</w:t>
      </w:r>
    </w:p>
    <w:p>
      <w:pPr>
        <w:pStyle w:val="Heading1"/>
      </w:pPr>
      <w:r>
        <w:t>Oral Check Preparation</w:t>
      </w:r>
    </w:p>
    <w:p>
      <w:pPr>
        <w:spacing w:line="480" w:lineRule="auto" w:after="0"/>
      </w:pPr>
      <w:r>
        <w:t>For the oral check, I should be ready to explain that topological sorting orders vertices so that every dependency appears before the vertex that depends on it. I should also explain that topological sorting is only possible for directed acyclic graphs. If the graph has a cycle, no valid topological order exists because at least one group of vertices depends on itself in a loop.</w:t>
      </w:r>
    </w:p>
    <w:p>
      <w:pPr>
        <w:spacing w:line="480" w:lineRule="auto" w:after="0"/>
      </w:pPr>
      <w:r>
        <w:t>I should be ready to justify the DFS design. The three states are important: unvisited means a vertex has not been explored, visiting means it is currently on the recursion stack, and visited means it is finished. A cycle is detected when an edge points to a visiting vertex. If DFS finishes without finding such an edge, the reversed finishing order gives a valid topological order.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